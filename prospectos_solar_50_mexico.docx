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F172A"/>
          <w:sz w:val="32"/>
        </w:rPr>
        <w:t>J&amp;J VENTURES — LISTA DE 50+ DECISORES B2B</w:t>
      </w:r>
    </w:p>
    <w:p>
      <w:pPr>
        <w:spacing w:before="0" w:after="200"/>
      </w:pPr>
      <w:r>
        <w:rPr>
          <w:color w:val="00B8EA"/>
          <w:sz w:val="19"/>
        </w:rPr>
        <w:t>Nicho: Integración de Energía Solar Industrial (C&amp;I) en México | Enlaces Directos de LinkedIn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576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1728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160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2304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Cargo</w:t>
            </w:r>
          </w:p>
        </w:tc>
        <w:tc>
          <w:tcPr>
            <w:tcW w:type="dxa" w:w="1872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1872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Enlace LinkedIn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1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B45309"/>
                <w:sz w:val="15"/>
              </w:rPr>
              <w:t>Socio/Dueño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santiago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villagomez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9241598</w:t>
              <w:br/>
              <w:t>Santiago Villagomez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https://www.linkedin.com/in/santiago-villagomez-9241598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2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45309"/>
                <w:sz w:val="15"/>
              </w:rPr>
              <w:t>Socio/Dueño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Jwillenbrock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Founder and CEO at Enlight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Distributed ...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https://www.linkedin.com/in/jwillenbrock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3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B45309"/>
                <w:sz w:val="15"/>
              </w:rPr>
              <w:t>Socio/Dueño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roberto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silva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hernandez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https://www.linkedin.com/in/roberto-silva-hernandez-b735364b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4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45309"/>
                <w:sz w:val="15"/>
              </w:rPr>
              <w:t>Socio/Dueño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raul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monter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10156321</w:t>
              <w:br/>
              <w:t>raul monter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https://www.linkedin.com/in/raul-monter-10156321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5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B45309"/>
                <w:sz w:val="15"/>
              </w:rPr>
              <w:t>Socio/Dueño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aldo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ortegón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9b7a84107</w:t>
              <w:br/>
              <w:t>Aldo Ortegón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https://www.linkedin.com/in/aldo-orteg%C3%B3n-9b7a84107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6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45309"/>
                <w:sz w:val="15"/>
              </w:rPr>
              <w:t>Socio/Dueño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luis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carrillo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pérez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https://www.linkedin.com/in/luis-carrillo-p%C3%A9rez-955181321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7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B45309"/>
                <w:sz w:val="15"/>
              </w:rPr>
              <w:t>Socio/Dueño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Renewableenergies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Fundador &amp; CEO Terraverse Grupo Sostenible ...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Integradora Solar C&amp;I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https://www.linkedin.com/in/renewableenergies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8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45309"/>
                <w:sz w:val="15"/>
              </w:rPr>
              <w:t>Socio/Dueño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yusef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kanchi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401a5b66</w:t>
              <w:br/>
              <w:t>Yusef Kanchi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https://www.linkedin.com/in/yusef-kanchi-401a5b66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9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Xpenergia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Director General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+900 MW en ...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https://www.linkedin.com/in/xpenergia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10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Juanbrana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Director General Braña Solar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Energía Solar y ...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https://www.linkedin.com/in/juanbrana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11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carlos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rodriguez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fernandez</w:t>
              <w:br/>
              <w:t>Carlos Rodriguez Fernandez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https://www.linkedin.com/in/carlos-rodriguez-fernandez-8306a722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12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gilberto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sanchez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909031126</w:t>
              <w:br/>
              <w:t>GILBERTO SANCHEZ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https://www.linkedin.com/in/gilberto-sanchez-909031126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13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Alfonsoarregui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Director general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Corey Solar y ...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https://www.linkedin.com/in/alfonsoarregui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14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ricardo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fernandez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4737a672</w:t>
              <w:br/>
              <w:t>Ricardo Fernandez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https://www.linkedin.com/in/ricardo-fernandez-4737a672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15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Marianobirlain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Director General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Dirección de ...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https://www.linkedin.com/in/marianobirlain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16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charles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el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mann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https://www.linkedin.com/in/charles-el-mann-m-080344111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17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Raulmonforte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Director General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Mi Energía ...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https://www.linkedin.com/in/raulmonforte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18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Hectorgbarragan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Director General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Binfínita ...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https://www.linkedin.com/in/hectorgbarragan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19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francisco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vargas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garibay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https://www.linkedin.com/in/francisco-vargas-garibay-a7640285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20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Solarvatio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Director General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Integradora Solar C&amp;I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https://www.linkedin.com/in/solarvatio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21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ing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abraham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aguirre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https://www.linkedin.com/in/ing-abraham-aguirre-0b06643a6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22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armando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mena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525112337</w:t>
              <w:br/>
              <w:t>Armando Mena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https://www.linkedin.com/in/armando-mena-525112337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23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miguel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escamilla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430b4557</w:t>
              <w:br/>
              <w:t>Miguel Escamilla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https://www.linkedin.com/in/miguel-escamilla-430b4557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24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juan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bautista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guichard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https://www.linkedin.com/in/juan-bautista-guichard-cortina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25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alejandro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escandon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6878242b</w:t>
              <w:br/>
              <w:t>Alejandro Escandon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https://www.linkedin.com/in/alejandro-escandon-6878242b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26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carla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ortiz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fuentes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https://www.linkedin.com/in/carla-ortiz-fuentes-4b6a7384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27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Marisolgarciafuentes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G21 COMUNICACION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Integradora Solar C&amp;I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https://www.linkedin.com/in/marisolgarciafuentes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28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juan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francisco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amador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https://www.linkedin.com/in/juan-francisco-amador-marmolejo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29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Kevinpiccolo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Ejecutivo senior en energía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+25 años ...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https://www.linkedin.com/in/kevinpiccolo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30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Ericvalbo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Mundo Renovable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Atlas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https://www.linkedin.com/in/ericvalbo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31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francisco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cervantes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mayorga</w:t>
              <w:br/>
              <w:t>Francisco Cervantes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https://www.linkedin.com/in/francisco-cervantes-mayorga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32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Gladiomar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HACSYS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Integradora Solar C&amp;I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https://www.linkedin.com/in/gladiomar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33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Vivianasalgadom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Relaciones Gubernamentales ...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Integradora Solar C&amp;I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https://www.linkedin.com/in/vivianasalgadom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34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héctor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alberto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byrd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https://www.linkedin.com/in/h%C3%A9ctor-alberto-byrd-god%C3%ADnez-bcdenergy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35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Alfonsogerman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Desarrollo con pasión soluciones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...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https://www.linkedin.com/in/alfonsogerman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36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fernando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ortiz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monasterio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https://www.linkedin.com/in/fernando-ortiz-monasterio-b8ba4723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37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jaime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delgado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667830149</w:t>
              <w:br/>
              <w:t>Jaime Delgado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https://www.linkedin.com/in/jaime-delgado-667830149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38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josé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ramón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silva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https://www.linkedin.com/in/jos%C3%A9-ram%C3%B3n-silva-arizabalo-732684273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39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Amadovillarrealgonzalez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Economista Experto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Energía ...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https://www.linkedin.com/in/amadovillarrealgonzalez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40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gabriel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cerdio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bbab70b</w:t>
              <w:br/>
              <w:t>Gabriel Cerdio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https://www.linkedin.com/in/gabriel-cerdio-bbab70b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41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Msalfredobeltran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Ayudo a empresas a reducir el costo ...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Integradora Solar C&amp;I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https://www.linkedin.com/in/msalfredobeltran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42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Diegoperaltat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Solarix Energy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Integradora Solar C&amp;I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https://www.linkedin.com/in/diegoperaltat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43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enrique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javier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frech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https://www.linkedin.com/in/enrique-javier-frech-morales-0b3ab7180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44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héctor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alberto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byrd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https://www.linkedin.com/in/h%C3%A9ctor-alberto-byrd-god%C3%ADnez-02174b12b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45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carlos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adair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sandoval</w:t>
              <w:br/>
              <w:t>Carlos Adair Sandoval Manriquez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https://www.linkedin.com/in/carlos-adair-sandoval-manriquez-773aab7b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46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alvaro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hinojosa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escobar</w:t>
              <w:br/>
              <w:t>Alvaro Hinojosa Escobar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https://www.linkedin.com/in/alvaro-hinojosa-escobar-energia-cero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47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enrique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diaz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montalvo</w:t>
              <w:br/>
              <w:t>Enrique Díaz Montalvo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https://www.linkedin.com/in/enrique-diaz-montalvo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48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josé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manuel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muñoz</w:t>
              <w:br/>
              <w:t>José Manuel Muñoz Castellanos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https://www.linkedin.com/in/jos%C3%A9-manuel-mu%C3%B1oz-castellanos-b32711181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49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santiago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miranda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ba373a16b</w:t>
              <w:br/>
              <w:t>Santiago Miranda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https://www.linkedin.com/in/santiago-miranda-ba373a16b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50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josé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nuncio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38374731</w:t>
              <w:br/>
              <w:t>José Nuncio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https://www.linkedin.com/in/jos%C3%A9-nuncio-38374731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51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daniel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garcia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3175a878</w:t>
              <w:br/>
              <w:t>Daniel Garcia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https://www.linkedin.com/in/daniel-garcia-3175a878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52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gerardo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puertos</w:t>
              <w:br/>
              <w:t>Gerardo Puertos Sada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Director Comercial en FuturEnergy ...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https://www.linkedin.com/in/gerardo-puertos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53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hugo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israel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gómez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https://www.linkedin.com/in/hugo-israel-g%C3%B3mez-mateos-576293139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54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sandra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hernández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5"/>
              </w:rPr>
              <w:t>5421083b0</w:t>
              <w:br/>
              <w:t>SANDRA HERNÁNDEZ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https://www.linkedin.com/in/sandra-hern%C3%A1ndez-5421083b0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55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ana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laura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barrales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https://www.linkedin.com/in/ana-laura-barrales-walt-329b84131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