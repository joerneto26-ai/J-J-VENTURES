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2"/>
        </w:rPr>
        <w:t>J&amp;J VENTURES — BASE MAESTRA DE 100+ DECISORES B2B</w:t>
      </w:r>
    </w:p>
    <w:p>
      <w:pPr>
        <w:spacing w:before="0" w:after="200"/>
      </w:pPr>
      <w:r>
        <w:rPr>
          <w:color w:val="00B8EA"/>
          <w:sz w:val="18"/>
        </w:rPr>
        <w:t>Nicho: Integración de Energía Solar Industrial (C&amp;I) en México | Enlaces Directos de LinkedIn | Prov. 16:3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76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304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48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Cargo</w:t>
            </w:r>
          </w:p>
        </w:tc>
        <w:tc>
          <w:tcPr>
            <w:tcW w:type="dxa" w:w="1728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Enlace LinkedIn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santiago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villagomez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9241598</w:t>
              <w:br/>
              <w:t>Santiago Villagomez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https://www.linkedin.com/in/santiago-villagomez-9241598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Jwillenbrock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Founder and CEO at Enlight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Distributed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https://www.linkedin.com/in/jwillenbrock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roberto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silva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hernandez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https://www.linkedin.com/in/roberto-silva-hernandez-b735364b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raul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monter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10156321</w:t>
              <w:br/>
              <w:t>raul monter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https://www.linkedin.com/in/raul-monter-10156321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ortegón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9b7a84107</w:t>
              <w:br/>
              <w:t>Aldo Ortegón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https://www.linkedin.com/in/aldo-orteg%C3%B3n-9b7a84107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luis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carrillo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pérez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https://www.linkedin.com/in/luis-carrillo-p%C3%A9rez-955181321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Renewableenergies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Fundador &amp; CEO Terraverse Grupo Sostenible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https://www.linkedin.com/in/renewableenergies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yusef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kanchi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401a5b66</w:t>
              <w:br/>
              <w:t>Yusef Kanchi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https://www.linkedin.com/in/yusef-kanchi-401a5b66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B45309"/>
                <w:sz w:val="15"/>
              </w:rPr>
              <w:t>Socio/Dueño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Justotr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Founder Director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Solarguest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https://www.linkedin.com/in/justotr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Xpenergia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+900 MW en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https://www.linkedin.com/in/xpenergia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Juanbrana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 Braña Solar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Energía Solar y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https://www.linkedin.com/in/juanbrana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carlos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rodriguez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fernandez</w:t>
              <w:br/>
              <w:t>Carlos Rodriguez Fernandez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https://www.linkedin.com/in/carlos-rodriguez-fernandez-8306a722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gilberto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sanchez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909031126</w:t>
              <w:br/>
              <w:t>GILBERTO SANCHEZ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https://www.linkedin.com/in/gilberto-sanchez-909031126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Alfonsoarregui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Corey Solar y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https://www.linkedin.com/in/alfonsoarregui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ricardo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fernandez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4737a672</w:t>
              <w:br/>
              <w:t>Ricardo Fernandez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https://www.linkedin.com/in/ricardo-fernandez-4737a672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Marianobirlain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Dirección de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https://www.linkedin.com/in/marianobirlain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charles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mann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https://www.linkedin.com/in/charles-el-mann-m-080344111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Raulmonforte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Mi Energía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https://www.linkedin.com/in/raulmonforte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Hectorgbarragan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Binfínita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https://www.linkedin.com/in/hectorgbarragan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francisco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vargas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garibay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https://www.linkedin.com/in/francisco-vargas-garibay-a7640285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Solarvatio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https://www.linkedin.com/in/solarvatio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ing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abraham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aguirre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https://www.linkedin.com/in/ing-abraham-aguirre-0b06643a6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armando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mena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525112337</w:t>
              <w:br/>
              <w:t>Armando Mena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https://www.linkedin.com/in/armando-mena-525112337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miguel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escamilla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430b4557</w:t>
              <w:br/>
              <w:t>Miguel Escamilla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https://www.linkedin.com/in/miguel-escamilla-430b4557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juan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bautista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guichard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https://www.linkedin.com/in/juan-bautista-guichard-cortina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alejandro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escandon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6878242b</w:t>
              <w:br/>
              <w:t>Alejandro Escandon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https://www.linkedin.com/in/alejandro-escandon-6878242b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rafael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selvas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4a15516</w:t>
              <w:br/>
              <w:t>Rafael Selvas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https://www.linkedin.com/in/rafael-selvas-4a15516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carlos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arroyo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r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https://www.linkedin.com/in/carlos-arroyo-r-65110a100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29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Rrmingramm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Regional CEO &amp; Transformation Leader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https://www.linkedin.com/in/rrmingramm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pietro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cornero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4012845b</w:t>
              <w:br/>
              <w:t>pietro cornero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https://www.linkedin.com/in/pietro-cornero-4012845b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tatiana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rincón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https://www.linkedin.com/in/tatiana-del-rinc%C3%B3n-b5968421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manuel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alejandro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gonzález</w:t>
              <w:br/>
              <w:t>Manuel Alejandro González Martínez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https://www.linkedin.com/in/manuel-alejandro-gonz%C3%A1lez-mart%C3%ADnez-89859b337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fernando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velasco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23155448</w:t>
              <w:br/>
              <w:t>Fernando Velasco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https://www.linkedin.com/in/fernando-velasco-23155448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fernando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lópez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garcía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https://www.linkedin.com/in/fernando-l%C3%B3pez-garc%C3%ADa-rivera-504b7a97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Sarroyos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CEO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https://www.linkedin.com/in/sarroyos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Angelnicolasm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Director General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EMMI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https://www.linkedin.com/in/angelnicolasm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Jaimetupper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Presidente y Director General de Saavi Energía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https://www.linkedin.com/in/jaimetupper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mario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muñoz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castellanos</w:t>
              <w:br/>
              <w:t>Mario Muñoz Castellanos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https://www.linkedin.com/in/mario-mu%C3%B1oz-castellanos-870752135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39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jaime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herrera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https://www.linkedin.com/in/jose-jaime-herrera-bremer-443ab04b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284C7"/>
                <w:sz w:val="15"/>
              </w:rPr>
              <w:t>Director Gral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eduardo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ymay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593990180</w:t>
              <w:br/>
              <w:t>Eduardo Ymay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https://www.linkedin.com/in/eduardo-ymay-593990180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ortiz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fuentes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https://www.linkedin.com/in/carla-ortiz-fuentes-4b6a7384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Marisolgarciafuentes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G21 COMUNICACION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https://www.linkedin.com/in/marisolgarciafuentes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juan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francisco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amador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https://www.linkedin.com/in/juan-francisco-amador-marmolejo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Kevinpiccolo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Ejecutivo senior en energía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+25 años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https://www.linkedin.com/in/kevinpiccolo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Ericvalbo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Mundo Renovable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Atlas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https://www.linkedin.com/in/ericvalbo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francisco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cervantes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mayorga</w:t>
              <w:br/>
              <w:t>Francisco Cervantes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https://www.linkedin.com/in/francisco-cervantes-mayorga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Gladiomar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HACSYS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https://www.linkedin.com/in/gladiomar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Vivianasalgadom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Relaciones Gubernamentales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https://www.linkedin.com/in/vivianasalgadom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49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héctor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alberto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byrd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https://www.linkedin.com/in/h%C3%A9ctor-alberto-byrd-god%C3%ADnez-bcdenergy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Alfonsogerman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Desarrollo con pasión soluciones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https://www.linkedin.com/in/alfonsogerman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fernando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ortiz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monasterio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https://www.linkedin.com/in/fernando-ortiz-monasterio-b8ba4723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jaime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delgado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667830149</w:t>
              <w:br/>
              <w:t>Jaime Delgado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https://www.linkedin.com/in/jaime-delgado-667830149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ramón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silva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https://www.linkedin.com/in/jos%C3%A9-ram%C3%B3n-silva-arizabalo-732684273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Amadovillarrealgonzalez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Economista Experto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Energía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https://www.linkedin.com/in/amadovillarrealgonzalez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gabriel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cerdio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bbab70b</w:t>
              <w:br/>
              <w:t>Gabriel Cerdio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https://www.linkedin.com/in/gabriel-cerdio-bbab70b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Msalfredobeltran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Ayudo a empresas a reducir el costo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https://www.linkedin.com/in/msalfredobeltran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Diegoperaltat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Solarix Energy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https://www.linkedin.com/in/diegoperaltat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enrique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javier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frech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https://www.linkedin.com/in/enrique-javier-frech-morales-0b3ab7180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59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héctor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alberto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byrd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https://www.linkedin.com/in/h%C3%A9ctor-alberto-byrd-god%C3%ADnez-02174b12b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carlos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adair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sandoval</w:t>
              <w:br/>
              <w:t>Carlos Adair Sandoval Manriquez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https://www.linkedin.com/in/carlos-adair-sandoval-manriquez-773aab7b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alvaro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hinojosa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escobar</w:t>
              <w:br/>
              <w:t>Alvaro Hinojosa Escobar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https://www.linkedin.com/in/alvaro-hinojosa-escobar-energia-cero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enrique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diaz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montalvo</w:t>
              <w:br/>
              <w:t>Enrique Díaz Montalvo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https://www.linkedin.com/in/enrique-diaz-montalvo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manuel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muñoz</w:t>
              <w:br/>
              <w:t>José Manuel Muñoz Castellanos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https://www.linkedin.com/in/jos%C3%A9-manuel-mu%C3%B1oz-castellanos-b32711181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santiago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miranda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ba373a16b</w:t>
              <w:br/>
              <w:t>Santiago Miranda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https://www.linkedin.com/in/santiago-miranda-ba373a16b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josé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nuncio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38374731</w:t>
              <w:br/>
              <w:t>José Nuncio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https://www.linkedin.com/in/jos%C3%A9-nuncio-38374731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daniel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garcia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3175a878</w:t>
              <w:br/>
              <w:t>Daniel Garcia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https://www.linkedin.com/in/daniel-garcia-3175a878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gerardo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puertos</w:t>
              <w:br/>
              <w:t>Gerardo Puertos Sada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Director Comercial en FuturEnergy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https://www.linkedin.com/in/gerardo-puertos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hugo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israel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gómez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https://www.linkedin.com/in/hugo-israel-g%C3%B3mez-mateos-576293139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69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sandra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hernández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5421083b0</w:t>
              <w:br/>
              <w:t>SANDRA HERNÁNDEZ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https://www.linkedin.com/in/sandra-hern%C3%A1ndez-5421083b0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ana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laura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barrales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https://www.linkedin.com/in/ana-laura-barrales-walt-329b84131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vicente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aparicio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grau</w:t>
              <w:br/>
              <w:t>Vicente Aparicio Grau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https://www.linkedin.com/in/vicente-aparicio-grau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diego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suarez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71a56211a</w:t>
              <w:br/>
              <w:t>Diego Suarez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https://www.linkedin.com/in/diego-suarez-71a56211a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gilberto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martínez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0bb92744</w:t>
              <w:br/>
              <w:t>Gilberto Martínez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https://www.linkedin.com/in/gilberto-mart%C3%ADnez-0bb92744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lucía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lópez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solar</w:t>
              <w:br/>
              <w:t>Lucía López Barbalena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https://www.linkedin.com/in/luc%C3%ADa-l%C3%B3pez-solar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dr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ricardo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carreón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https://www.linkedin.com/in/dr-ricardo-carre%C3%B3n-sosa-77785914a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ignacio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israel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mtz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https://www.linkedin.com/in/ignacio-israel-mtz-rosales-ing-industrial-especialista-en-energ%C3%ADa-130841134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david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mendoza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7a768813</w:t>
              <w:br/>
              <w:t>David Mendoza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https://www.linkedin.com/in/david-mendoza-7a768813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jaime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enrique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balderas</w:t>
              <w:br/>
              <w:t>Jaime Enrique Balderas Alvarez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https://www.linkedin.com/in/jaime-enrique-balderas-alvarez-a39858b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79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paneles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solares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monterrey</w:t>
              <w:br/>
              <w:t>PANELES SOLARES MONTERREY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https://www.linkedin.com/in/paneles-solares-monterrey-318167182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paneles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solares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monterrey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https://www.linkedin.com/in/paneles-solares-monterrey-54a862aa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francisco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márquez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vela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https://www.linkedin.com/in/francisco-m%C3%A1rquez-vela-339704201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geos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paneles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solares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https://www.linkedin.com/in/geos-paneles-solares-73975a272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abtec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paneles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solares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https://www.linkedin.com/in/abtec-paneles-solares-4723b9146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mauricio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flores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951106</w:t>
              <w:br/>
              <w:t>Mauricio Flores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https://www.linkedin.com/in/mauricio-flores-951106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ifernandez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energia</w:t>
              <w:br/>
              <w:t>Isidro Fernández López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IFENERGHI CONSULTORES Y ABOGADOS. S ...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https://www.linkedin.com/in/ifernandez-energia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hector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tijerina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1682b534</w:t>
              <w:br/>
              <w:t>Hector Tijerina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https://www.linkedin.com/in/hector-tijerina-1682b534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ernesto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lopez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de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https://www.linkedin.com/in/ernesto-lopez-de-nigris-a57b3526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Maurojuarez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Naturgy México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https://www.linkedin.com/in/maurojuarez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89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Jaimevasquezzendejas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Alsea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https://www.linkedin.com/in/jaimevasquezzendejas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arturo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garcía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rodríguez</w:t>
              <w:br/>
              <w:t>Arturo García Rodríguez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https://www.linkedin.com/in/arturo-garc%C3%ADa-rodr%C3%ADguez-1b06687a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eduardo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noriega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8b82b028</w:t>
              <w:br/>
              <w:t>Eduardo Noriega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https://www.linkedin.com/in/eduardo-noriega-8b82b028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Mauriciodemucha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RedGirasol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https://www.linkedin.com/in/mauriciodemucha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Mintziranies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Presidente de la Red Mexicana de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https://www.linkedin.com/in/mintziranies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miguel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ángel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jiménez</w:t>
              <w:br/>
              <w:t>MIGUEL ÁNGEL JIMÉNEZ CARRILLO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https://www.linkedin.com/in/miguel-%C3%A1ngel-jim%C3%A9nez-carrillo-7722034a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sofia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elguero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sosa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https://www.linkedin.com/in/sofia-elguero-sosa-9ba51646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cynthia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lopez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b8042b49</w:t>
              <w:br/>
              <w:t>Cynthia Lopez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https://www.linkedin.com/in/cynthia-lopez-b8042b49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97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Cristinavsenor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Secretaría de Economía Guanajuato ...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Integradora Solar C&amp;I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https://www.linkedin.com/in/cristinavsenor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marco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antonio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https://www.linkedin.com/in/marco-antonio-s-m-b3b08942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99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alejandro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mendoza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carvajal</w:t>
              <w:br/>
              <w:t>Alejandro Mendoza Carvajal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https://www.linkedin.com/in/alejandro-mendoza-carvajal-5464a9182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Estebanlara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México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Perfil profesional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https://www.linkedin.com/in/estebanlara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101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antonio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carrillo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bolea</w:t>
              <w:br/>
              <w:t>Antonio Carrillo Bolea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https://www.linkedin.com/in/antonio-carrillo-bolea-71848694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102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Ediaz28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Sales Manager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Livoltek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https://www.linkedin.com/in/ediaz28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103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enrique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lendo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100811</w:t>
              <w:br/>
              <w:t>Enrique Lendo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https://www.linkedin.com/in/enrique-lendo-100811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jorge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villarreal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5"/>
              </w:rPr>
              <w:t>gonzález</w:t>
              <w:br/>
              <w:t>Jorge Villarreal González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https://www.linkedin.com/in/jorge-villarreal-gonz%C3%A1lez-5668a057</w:t>
            </w:r>
          </w:p>
        </w:tc>
      </w:tr>
      <w:tr>
        <w:tc>
          <w:tcPr>
            <w:tcW w:type="dxa" w:w="57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64748B"/>
                <w:sz w:val="15"/>
              </w:rPr>
              <w:t>105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475569"/>
                <w:sz w:val="15"/>
              </w:rPr>
              <w:t>Director Com.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b/>
                <w:color w:val="0F172A"/>
                <w:sz w:val="15"/>
              </w:rPr>
              <w:t>LinkedIn México</w:t>
              <w:br/>
              <w:t xml:space="preserve"> › in › juan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osuna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5"/>
              </w:rPr>
              <w:t>00668513</w:t>
              <w:br/>
              <w:t>Juan Osuna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color w:val="00B8EA"/>
                <w:sz w:val="15"/>
              </w:rPr>
              <w:t>https://www.linkedin.com/in/juan-osuna-00668513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